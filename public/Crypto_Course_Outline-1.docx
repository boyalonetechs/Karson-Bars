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 Course Outline: Beginner to Advanced</w:t>
      </w:r>
    </w:p>
    <w:p>
      <w:pPr>
        <w:pStyle w:val="Heading2"/>
      </w:pPr>
      <w:r>
        <w:t>Module 1: Introduction to Cryptocurrency</w:t>
      </w:r>
    </w:p>
    <w:p>
      <w:pPr>
        <w:pStyle w:val="ListBullet"/>
      </w:pPr>
      <w:r>
        <w:t>What is cryptocurrency?</w:t>
      </w:r>
    </w:p>
    <w:p>
      <w:pPr>
        <w:pStyle w:val="ListBullet"/>
      </w:pPr>
      <w:r>
        <w:t>Blockchain technology explained</w:t>
      </w:r>
    </w:p>
    <w:p>
      <w:pPr>
        <w:pStyle w:val="ListBullet"/>
      </w:pPr>
      <w:r>
        <w:t>Differences between traditional finance and crypto</w:t>
      </w:r>
    </w:p>
    <w:p>
      <w:pPr>
        <w:pStyle w:val="ListBullet"/>
      </w:pPr>
      <w:r>
        <w:t>Major cryptocurrencies (Bitcoin, Ethereum, Solana, BNB, etc.)</w:t>
      </w:r>
    </w:p>
    <w:p>
      <w:pPr>
        <w:pStyle w:val="ListBullet"/>
      </w:pPr>
      <w:r>
        <w:t>Common crypto terminologies</w:t>
      </w:r>
    </w:p>
    <w:p>
      <w:pPr>
        <w:pStyle w:val="Heading2"/>
      </w:pPr>
      <w:r>
        <w:t>Module 2: Understanding Blockchain</w:t>
      </w:r>
    </w:p>
    <w:p>
      <w:pPr>
        <w:pStyle w:val="ListBullet"/>
      </w:pPr>
      <w:r>
        <w:t>How blockchain works</w:t>
      </w:r>
    </w:p>
    <w:p>
      <w:pPr>
        <w:pStyle w:val="ListBullet"/>
      </w:pPr>
      <w:r>
        <w:t>Smart contracts</w:t>
      </w:r>
    </w:p>
    <w:p>
      <w:pPr>
        <w:pStyle w:val="Heading2"/>
      </w:pPr>
      <w:r>
        <w:t>Module 3: Crypto Wallets and Security</w:t>
      </w:r>
    </w:p>
    <w:p>
      <w:pPr>
        <w:pStyle w:val="ListBullet"/>
      </w:pPr>
      <w:r>
        <w:t>Hot wallets vs. cold wallets</w:t>
      </w:r>
    </w:p>
    <w:p>
      <w:pPr>
        <w:pStyle w:val="ListBullet"/>
      </w:pPr>
      <w:r>
        <w:t>Creating a wallet</w:t>
      </w:r>
    </w:p>
    <w:p>
      <w:pPr>
        <w:pStyle w:val="ListBullet"/>
      </w:pPr>
      <w:r>
        <w:t>Public keys and private keys</w:t>
      </w:r>
    </w:p>
    <w:p>
      <w:pPr>
        <w:pStyle w:val="ListBullet"/>
      </w:pPr>
      <w:r>
        <w:t>Seed phrases</w:t>
      </w:r>
    </w:p>
    <w:p>
      <w:pPr>
        <w:pStyle w:val="ListBullet"/>
      </w:pPr>
      <w:r>
        <w:t>Wallet security</w:t>
      </w:r>
    </w:p>
    <w:p>
      <w:pPr>
        <w:pStyle w:val="ListBullet"/>
      </w:pPr>
      <w:r>
        <w:t>How to avoid scams and phishing attacks</w:t>
      </w:r>
    </w:p>
    <w:p>
      <w:pPr>
        <w:pStyle w:val="Heading2"/>
      </w:pPr>
      <w:r>
        <w:t>Module 4: Cryptocurrency Exchanges</w:t>
      </w:r>
    </w:p>
    <w:p>
      <w:pPr>
        <w:pStyle w:val="ListBullet"/>
      </w:pPr>
      <w:r>
        <w:t>Centralized exchanges (CEX)</w:t>
      </w:r>
    </w:p>
    <w:p>
      <w:pPr>
        <w:pStyle w:val="ListBullet"/>
      </w:pPr>
      <w:r>
        <w:t>Decentralized exchanges (DEX)</w:t>
      </w:r>
    </w:p>
    <w:p>
      <w:pPr>
        <w:pStyle w:val="ListBullet"/>
      </w:pPr>
      <w:r>
        <w:t>Creating an exchange account</w:t>
      </w:r>
    </w:p>
    <w:p>
      <w:pPr>
        <w:pStyle w:val="ListBullet"/>
      </w:pPr>
      <w:r>
        <w:t>Depositing and withdrawing funds</w:t>
      </w:r>
    </w:p>
    <w:p>
      <w:pPr>
        <w:pStyle w:val="ListBullet"/>
      </w:pPr>
      <w:r>
        <w:t>Spot trading</w:t>
      </w:r>
    </w:p>
    <w:p>
      <w:pPr>
        <w:pStyle w:val="ListBullet"/>
      </w:pPr>
      <w:r>
        <w:t>Trading fees</w:t>
      </w:r>
    </w:p>
    <w:p>
      <w:pPr>
        <w:pStyle w:val="Heading2"/>
      </w:pPr>
      <w:r>
        <w:t>Module 5: Crypto Trading Fundamentals</w:t>
      </w:r>
    </w:p>
    <w:p>
      <w:pPr>
        <w:pStyle w:val="ListBullet"/>
      </w:pPr>
      <w:r>
        <w:t>Understanding market capitalization</w:t>
      </w:r>
    </w:p>
    <w:p>
      <w:pPr>
        <w:pStyle w:val="ListBullet"/>
      </w:pPr>
      <w:r>
        <w:t>Liquidity and trading volume</w:t>
      </w:r>
    </w:p>
    <w:p>
      <w:pPr>
        <w:pStyle w:val="ListBullet"/>
      </w:pPr>
      <w:r>
        <w:t>Market trends</w:t>
      </w:r>
    </w:p>
    <w:p>
      <w:pPr>
        <w:pStyle w:val="ListBullet"/>
      </w:pPr>
      <w:r>
        <w:t>Risk management</w:t>
      </w:r>
    </w:p>
    <w:p>
      <w:pPr>
        <w:pStyle w:val="Heading2"/>
      </w:pPr>
      <w:r>
        <w:t>Module 6: Decentralized Finance (DeFi)</w:t>
      </w:r>
    </w:p>
    <w:p>
      <w:pPr>
        <w:pStyle w:val="ListBullet"/>
      </w:pPr>
      <w:r>
        <w:t>What is DeFi?</w:t>
      </w:r>
    </w:p>
    <w:p>
      <w:pPr>
        <w:pStyle w:val="ListBullet"/>
      </w:pPr>
      <w:r>
        <w:t>Staking</w:t>
      </w:r>
    </w:p>
    <w:p>
      <w:pPr>
        <w:pStyle w:val="ListBullet"/>
      </w:pPr>
      <w:r>
        <w:t>Liquidity pools</w:t>
      </w:r>
    </w:p>
    <w:p>
      <w:pPr>
        <w:pStyle w:val="ListBullet"/>
      </w:pPr>
      <w:r>
        <w:t>Risks in DeFi</w:t>
      </w:r>
    </w:p>
    <w:p>
      <w:pPr>
        <w:pStyle w:val="Heading2"/>
      </w:pPr>
      <w:r>
        <w:t>Module 7: Meme Coins and Token Launches</w:t>
      </w:r>
    </w:p>
    <w:p>
      <w:pPr>
        <w:pStyle w:val="ListBullet"/>
      </w:pPr>
      <w:r>
        <w:t>What are meme coins?</w:t>
      </w:r>
    </w:p>
    <w:p>
      <w:pPr>
        <w:pStyle w:val="ListBullet"/>
      </w:pPr>
      <w:r>
        <w:t>Tokenomics</w:t>
      </w:r>
    </w:p>
    <w:p>
      <w:pPr>
        <w:pStyle w:val="ListBullet"/>
      </w:pPr>
      <w:r>
        <w:t>Fair launches</w:t>
      </w:r>
    </w:p>
    <w:p>
      <w:pPr>
        <w:pStyle w:val="ListBullet"/>
      </w:pPr>
      <w:r>
        <w:t>Token launches on the BNB Chain and Solana</w:t>
      </w:r>
    </w:p>
    <w:p>
      <w:pPr>
        <w:pStyle w:val="ListBullet"/>
      </w:pPr>
      <w:r>
        <w:t>Understanding liquidity locking</w:t>
      </w:r>
    </w:p>
    <w:p>
      <w:pPr>
        <w:pStyle w:val="ListBullet"/>
      </w:pPr>
      <w:r>
        <w:t>Rug pulls and red flags</w:t>
      </w:r>
    </w:p>
    <w:p>
      <w:pPr>
        <w:pStyle w:val="Heading2"/>
      </w:pPr>
      <w:r>
        <w:t>Module 8: Solana Ecosystem</w:t>
      </w:r>
    </w:p>
    <w:p>
      <w:pPr>
        <w:pStyle w:val="ListBullet"/>
      </w:pPr>
      <w:r>
        <w:t>Understanding the Solana blockchain</w:t>
      </w:r>
    </w:p>
    <w:p>
      <w:pPr>
        <w:pStyle w:val="ListBullet"/>
      </w:pPr>
      <w:r>
        <w:t>Creating a Solana wallet</w:t>
      </w:r>
    </w:p>
    <w:p>
      <w:pPr>
        <w:pStyle w:val="ListBullet"/>
      </w:pPr>
      <w:r>
        <w:t>Using bots</w:t>
      </w:r>
    </w:p>
    <w:p>
      <w:pPr>
        <w:pStyle w:val="ListBullet"/>
      </w:pPr>
      <w:r>
        <w:t>Launchpads</w:t>
      </w:r>
    </w:p>
    <w:p>
      <w:pPr>
        <w:pStyle w:val="ListBullet"/>
      </w:pPr>
      <w:r>
        <w:t>Trading on platforms such as Pump.fun and GMGN.ai</w:t>
      </w:r>
    </w:p>
    <w:p>
      <w:pPr>
        <w:pStyle w:val="Heading2"/>
      </w:pPr>
      <w:r>
        <w:t>Module 9: Crypto Safety and Scam Detection</w:t>
      </w:r>
    </w:p>
    <w:p>
      <w:pPr>
        <w:pStyle w:val="ListBullet"/>
      </w:pPr>
      <w:r>
        <w:t>Phishing wallets</w:t>
      </w:r>
    </w:p>
    <w:p>
      <w:pPr>
        <w:pStyle w:val="ListBullet"/>
      </w:pPr>
      <w:r>
        <w:t>Honeypots</w:t>
      </w:r>
    </w:p>
    <w:p>
      <w:pPr>
        <w:pStyle w:val="Heading2"/>
      </w:pPr>
      <w:r>
        <w:t>Module 10: Building a Career in Crypto</w:t>
      </w:r>
    </w:p>
    <w:p>
      <w:pPr>
        <w:pStyle w:val="ListBullet"/>
      </w:pPr>
      <w:r>
        <w:t>Becoming a trader</w:t>
      </w:r>
    </w:p>
    <w:p>
      <w:pPr>
        <w:pStyle w:val="ListBullet"/>
      </w:pPr>
      <w:r>
        <w:t>Community management</w:t>
      </w:r>
    </w:p>
    <w:p>
      <w:pPr>
        <w:pStyle w:val="ListBullet"/>
      </w:pPr>
      <w:r>
        <w:t>Crypto content creation</w:t>
      </w:r>
    </w:p>
    <w:p>
      <w:pPr>
        <w:pStyle w:val="ListBullet"/>
      </w:pPr>
      <w:r>
        <w:t>Setting up a wallet</w:t>
      </w:r>
    </w:p>
    <w:p>
      <w:pPr>
        <w:pStyle w:val="ListBullet"/>
      </w:pPr>
      <w:r>
        <w:t>Buying your first cryptocurrency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